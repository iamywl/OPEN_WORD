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문서 서식 및 텍스트 스타일 테스트</w:t>
      </w:r>
    </w:p>
    <w:p>
      <w:r>
        <w:t>이 문서는 다양한 텍스트 서식, 글꼴 크기, 색상, 단락 정렬 및 줄 간격을 테스트하기 위한 문서입니다.</w:t>
      </w:r>
    </w:p>
    <w:p>
      <w:pPr>
        <w:pStyle w:val="Heading1"/>
      </w:pPr>
      <w:r>
        <w:t>1. 텍스트 강조 및 스타일</w:t>
      </w:r>
    </w:p>
    <w:p>
      <w:r>
        <w:t xml:space="preserve">이 텍스트는 일반 텍스트입니다. </w:t>
      </w:r>
      <w:r>
        <w:rPr>
          <w:b/>
        </w:rPr>
        <w:t xml:space="preserve">이 텍스트는 굵게(Bold) 처리되었습니다. </w:t>
      </w:r>
      <w:r>
        <w:rPr>
          <w:i/>
        </w:rPr>
        <w:t xml:space="preserve">이 텍스트는 기울임(Italic) 처리되었습니다. </w:t>
      </w:r>
      <w:r>
        <w:rPr>
          <w:u w:val="single"/>
        </w:rPr>
        <w:t xml:space="preserve">이 텍스트는 밑줄(Underline) 처리되었습니다. </w:t>
      </w:r>
      <w:r>
        <w:rPr>
          <w:strike/>
        </w:rPr>
        <w:t xml:space="preserve">이 텍스트는 취소선(Strike) 처리되었습니다. </w:t>
      </w:r>
    </w:p>
    <w:p>
      <w:pPr>
        <w:pStyle w:val="Heading1"/>
      </w:pPr>
      <w:r>
        <w:t>2. 글꼴 색상 및 크기</w:t>
      </w:r>
    </w:p>
    <w:p>
      <w:r>
        <w:rPr>
          <w:color w:val="DC3545"/>
          <w:sz w:val="28"/>
        </w:rPr>
        <w:t xml:space="preserve">빨간색 텍스트(Red) </w:t>
      </w:r>
      <w:r>
        <w:rPr>
          <w:color w:val="0D6EFD"/>
          <w:sz w:val="32"/>
        </w:rPr>
        <w:t xml:space="preserve">파란색 텍스트(Blue) </w:t>
      </w:r>
      <w:r>
        <w:rPr>
          <w:color w:val="198754"/>
          <w:sz w:val="24"/>
        </w:rPr>
        <w:t xml:space="preserve">초록색 텍스트(Green) </w:t>
      </w:r>
    </w:p>
    <w:p>
      <w:pPr>
        <w:pStyle w:val="Heading1"/>
      </w:pPr>
      <w:r>
        <w:t>3. 단락 정렬 (Paragraph Alignment)</w:t>
      </w:r>
    </w:p>
    <w:p>
      <w:pPr>
        <w:jc w:val="left"/>
      </w:pPr>
      <w:r>
        <w:t>왼쪽 정렬(Left Aligned): 일반적인 문서 본문 배치입니다.</w:t>
      </w:r>
    </w:p>
    <w:p>
      <w:pPr>
        <w:jc w:val="center"/>
      </w:pPr>
      <w:r>
        <w:t>가운데 정렬(Center Aligned): 표제나 강조 문구에 적합합니다.</w:t>
      </w:r>
    </w:p>
    <w:p>
      <w:pPr>
        <w:jc w:val="right"/>
      </w:pPr>
      <w:r>
        <w:t>오른쪽 정렬(Right Aligned): 날짜나 서명 표시에 주로 사용됩니다.</w:t>
      </w:r>
    </w:p>
    <w:p>
      <w:pPr>
        <w:jc w:val="both"/>
      </w:pPr>
      <w:r>
        <w:t>양쪽 정렬(Justified): 텍스트의 양쪽 끝을 가지런하게 맞추어 신문이나 책처럼 정돈된 느낌을 줍니다. WordCraft와 같은 워드프로세서에서 워드 랩(Word wrapping)과 글자 간격 분배 알고리즘을 테스트하는 데 유용합니다.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