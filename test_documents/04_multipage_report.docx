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워드프로세서 엔진 평가 보고서</w:t>
      </w:r>
    </w:p>
    <w:p>
      <w:r>
        <w:t>작성자: Antigravity AI Pair Programmer</w:t>
      </w:r>
    </w:p>
    <w:p>
      <w:r>
        <w:t>일자: 2026년 10월</w:t>
      </w:r>
    </w:p>
    <w:p>
      <w:pPr>
        <w:pStyle w:val="Heading1"/>
      </w:pPr>
      <w:r>
        <w:t>개요 (Executive Summary)</w:t>
      </w:r>
    </w:p>
    <w:p>
      <w:r>
        <w:t>본 문서는 다중 페이지 레이아웃, 머리글/바닥글 렌더링, 페이지 나눔(Page Break), 단락 간격 및 문서 메타데이터의 정확성을 검증하기 위해 제작된 테스트 보고서입니다.</w:t>
      </w:r>
    </w:p>
    <w:p>
      <w:r>
        <w:t>WordCraft는 고성능 오픈소스 워드프로세서로서 Microsoft Word(OOXML)와의 높은 호환성을 목표로 합니다. 이를 입증하기 위해 연속된 여러 페이지 간의 페이지네이션과 플로우 제어가 필수적입니다.</w:t>
      </w:r>
    </w:p>
    <w:p>
      <w:r>
        <w:br w:type="page"/>
      </w:r>
    </w:p>
    <w:p>
      <w:pPr>
        <w:pStyle w:val="Heading1"/>
      </w:pPr>
      <w:r>
        <w:t>상세 기술 분석 (Technical Analysis)</w:t>
      </w:r>
    </w:p>
    <w:p>
      <w:r>
        <w:t>페이지 2에서는 복합 서식과 장문 단락의 분할 처리를 점검합니다. Rust의 메모리 안전성과 고성능 라인 브레이킹 엔진을 결합하여, 실시간 대규모 문서 편집 환경에서도 60fps 이상의 매끄러운 스크롤과 지연 없는 타이핑 인터랙션을 제공하는 것이 목표입니다.</w:t>
      </w:r>
    </w:p>
    <w:p>
      <w:pPr>
        <w:pStyle w:val="Heading2"/>
      </w:pPr>
      <w:r>
        <w:t>주요 성능 지표</w:t>
      </w:r>
    </w:p>
    <w:p>
      <w:r>
        <w:t>• 100페이지 문서 로딩 시간: 50ms 미만</w:t>
      </w:r>
    </w:p>
    <w:p>
      <w:r>
        <w:t>• 키 입력 응답 시간(Typing Latency): 16ms 이내 (1 프레임)</w:t>
      </w:r>
    </w:p>
    <w:p>
      <w:r>
        <w:t>• 메모리 사용량: 대형 문서 기준 80MB 이하 유지</w:t>
      </w:r>
    </w:p>
    <w:p>
      <w:r>
        <w:br w:type="page"/>
      </w:r>
    </w:p>
    <w:p>
      <w:pPr>
        <w:pStyle w:val="Heading1"/>
      </w:pPr>
      <w:r>
        <w:t>결론 및 권장사항 (Conclusion)</w:t>
      </w:r>
    </w:p>
    <w:p>
      <w:r>
        <w:t>테스트 결과, ECMA-376 표준 파서와 레이아웃 엔진 간의 데이터 교환이 원활하게 작동함을 확인했습니다. 향후 서식 호환성과 다국어 폰트 폴백(Font Fallback) 기능의 고도화를 추천합니다.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Page 1 of Evaluation Document — Generated for Word Processor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WordCraft Project Evaluation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